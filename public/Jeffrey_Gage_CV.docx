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79064C" w14:textId="528D82B3" w:rsidR="00F60FEA" w:rsidRPr="00DF2EFE" w:rsidRDefault="002217C0" w:rsidP="008A7255">
      <w:r w:rsidRPr="008A7255">
        <w:rPr>
          <w:rFonts w:ascii="Forum" w:hAnsi="Forum"/>
          <w:b/>
          <w:sz w:val="28"/>
          <w:szCs w:val="28"/>
        </w:rPr>
        <w:t>Jeffrey Gage</w:t>
      </w:r>
      <w:r w:rsidRPr="008A7255">
        <w:rPr>
          <w:rFonts w:ascii="Forum" w:hAnsi="Forum"/>
          <w:b/>
          <w:sz w:val="28"/>
          <w:szCs w:val="28"/>
        </w:rPr>
        <w:br/>
      </w:r>
      <w:r w:rsidRPr="00DF2EFE">
        <w:t>Colorado Springs, Colorado | 719-725-0707 | egag21@gmail.com | jeffgage.net</w:t>
      </w:r>
    </w:p>
    <w:p w14:paraId="1FF829AC" w14:textId="77777777" w:rsidR="002217C0" w:rsidRPr="008A7255" w:rsidRDefault="002217C0" w:rsidP="008A7255">
      <w:pPr>
        <w:pStyle w:val="Heading1"/>
      </w:pPr>
      <w:r w:rsidRPr="008A7255">
        <w:t>PROFESSIONAL SUMMARY</w:t>
      </w:r>
    </w:p>
    <w:p w14:paraId="430F5B9F" w14:textId="77777777" w:rsidR="00F60FEA" w:rsidRPr="008A7255" w:rsidRDefault="00000000" w:rsidP="008A7255">
      <w:r w:rsidRPr="008A7255">
        <w:t>Ministry Technology &amp; Communications Professional with 25+ years of experience spanning software development, digital communications, publishing, technical writing, user experience design, and team leadership. Experienced in helping organizations communicate clearly, engage stakeholders, develop effective digital solutions, and translate complex ideas into practical outcomes.</w:t>
      </w:r>
    </w:p>
    <w:p w14:paraId="3F3ACAD6" w14:textId="3B441DB5" w:rsidR="00F60FEA" w:rsidRPr="00DF2EFE" w:rsidRDefault="00F040E0" w:rsidP="008A7255">
      <w:pPr>
        <w:pStyle w:val="Heading1"/>
      </w:pPr>
      <w:r w:rsidRPr="00DF2EFE">
        <w:t>CAREER HIGHLIGHTS</w:t>
      </w:r>
    </w:p>
    <w:p w14:paraId="4D84590B" w14:textId="77777777" w:rsidR="00F60FEA" w:rsidRPr="008A7255" w:rsidRDefault="00000000" w:rsidP="008A7255">
      <w:pPr>
        <w:pStyle w:val="ResumeBullet"/>
      </w:pPr>
      <w:r w:rsidRPr="008A7255">
        <w:t>25+ years of experience spanning technology, publishing, communications, design, training, and ministry leadership.</w:t>
      </w:r>
    </w:p>
    <w:p w14:paraId="6958EB03" w14:textId="77777777" w:rsidR="00F60FEA" w:rsidRPr="00DF2EFE" w:rsidRDefault="00000000" w:rsidP="008A7255">
      <w:pPr>
        <w:pStyle w:val="ResumeBullet"/>
      </w:pPr>
      <w:r w:rsidRPr="00DF2EFE">
        <w:t>15 years of international missionary service with Greater Europe Mission and LightSys Technology Services.</w:t>
      </w:r>
    </w:p>
    <w:p w14:paraId="133CC123" w14:textId="77777777" w:rsidR="00F60FEA" w:rsidRPr="00DF2EFE" w:rsidRDefault="00000000" w:rsidP="008A7255">
      <w:pPr>
        <w:pStyle w:val="ResumeBullet"/>
      </w:pPr>
      <w:r w:rsidRPr="00DF2EFE">
        <w:t>Maintained relationships with more than 750 ministry partners, churches, and supporters through newsletters, video updates, presentations, and personal communication.</w:t>
      </w:r>
    </w:p>
    <w:p w14:paraId="1CCA1689" w14:textId="77777777" w:rsidR="00F60FEA" w:rsidRPr="00DF2EFE" w:rsidRDefault="00000000" w:rsidP="008A7255">
      <w:pPr>
        <w:pStyle w:val="ResumeBullet"/>
      </w:pPr>
      <w:r w:rsidRPr="00DF2EFE">
        <w:t>Led a publishing team of five professionals supporting curriculum used by more than one million Bible study participants worldwide.</w:t>
      </w:r>
    </w:p>
    <w:p w14:paraId="28D39ECA" w14:textId="77777777" w:rsidR="00F70B95" w:rsidRDefault="00000000" w:rsidP="008A7255">
      <w:pPr>
        <w:pStyle w:val="ResumeBullet"/>
      </w:pPr>
      <w:r w:rsidRPr="00DF2EFE">
        <w:t xml:space="preserve">Served on planning committees for ICCM-Europe and ICCM-Americas. </w:t>
      </w:r>
    </w:p>
    <w:p w14:paraId="1F3530A2" w14:textId="6D9FDC4E" w:rsidR="00F60FEA" w:rsidRPr="00DF2EFE" w:rsidRDefault="00000000" w:rsidP="008A7255">
      <w:pPr>
        <w:pStyle w:val="ResumeBullet"/>
      </w:pPr>
      <w:r w:rsidRPr="00DF2EFE">
        <w:t>Produced recurring ministry communications including newsletters, articles, video updates, technical documentation, and training resources.</w:t>
      </w:r>
    </w:p>
    <w:p w14:paraId="5697836D" w14:textId="5B6BFF6F" w:rsidR="00F60FEA" w:rsidRPr="00DF2EFE" w:rsidRDefault="00F040E0" w:rsidP="008A7255">
      <w:pPr>
        <w:pStyle w:val="Heading1"/>
      </w:pPr>
      <w:r w:rsidRPr="00DF2EFE">
        <w:t>CORE COMPETENCIES</w:t>
      </w:r>
    </w:p>
    <w:p w14:paraId="340C12C9" w14:textId="77777777" w:rsidR="00BA1083" w:rsidRPr="00DF2EFE" w:rsidRDefault="00000000" w:rsidP="00F70B95">
      <w:pPr>
        <w:pStyle w:val="ResumeBullet"/>
      </w:pPr>
      <w:r w:rsidRPr="00DF2EFE">
        <w:rPr>
          <w:b/>
          <w:bCs/>
        </w:rPr>
        <w:t>Technology &amp; Design:</w:t>
      </w:r>
      <w:r w:rsidRPr="00DF2EFE">
        <w:t xml:space="preserve"> UX Design, Front-End Development, Angular, TypeScript, Responsive Design, Design Systems, AI-Assisted Development</w:t>
      </w:r>
    </w:p>
    <w:p w14:paraId="5FB0458F" w14:textId="4FDB8863" w:rsidR="00BA1083" w:rsidRPr="00DF2EFE" w:rsidRDefault="00000000" w:rsidP="00F70B95">
      <w:pPr>
        <w:pStyle w:val="ResumeBullet"/>
      </w:pPr>
      <w:r w:rsidRPr="00DF2EFE">
        <w:rPr>
          <w:b/>
          <w:bCs/>
        </w:rPr>
        <w:t>Communications &amp; Publishing:</w:t>
      </w:r>
      <w:r w:rsidRPr="00DF2EFE">
        <w:t xml:space="preserve"> Technical Writing, Editing, Content Development, Storytelling, Curriculum Development, Documentation, Training Materials</w:t>
      </w:r>
    </w:p>
    <w:p w14:paraId="0D99DEDE" w14:textId="23F3EBF8" w:rsidR="00F60FEA" w:rsidRPr="00DF2EFE" w:rsidRDefault="00000000" w:rsidP="00F70B95">
      <w:pPr>
        <w:pStyle w:val="ResumeBullet"/>
      </w:pPr>
      <w:r w:rsidRPr="00DF2EFE">
        <w:rPr>
          <w:b/>
          <w:bCs/>
        </w:rPr>
        <w:t xml:space="preserve">Leadership &amp; Ministry: </w:t>
      </w:r>
      <w:r w:rsidRPr="00DF2EFE">
        <w:t>Team Development, Cross-Cultural Ministry, Public Speaking, Conference Planning, Partnership Development, Mentoring</w:t>
      </w:r>
    </w:p>
    <w:p w14:paraId="63079E33" w14:textId="1B9824E7" w:rsidR="00F60FEA" w:rsidRPr="00DF2EFE" w:rsidRDefault="00F040E0" w:rsidP="008A7255">
      <w:pPr>
        <w:pStyle w:val="Heading1"/>
      </w:pPr>
      <w:r w:rsidRPr="00DF2EFE">
        <w:t>PROFESSIONAL EXPERIENCE</w:t>
      </w:r>
    </w:p>
    <w:p w14:paraId="199CC934" w14:textId="77777777" w:rsidR="00DF2EFE" w:rsidRPr="00DF2EFE" w:rsidRDefault="00DF2EFE" w:rsidP="00F70B95">
      <w:pPr>
        <w:pStyle w:val="Heading2"/>
      </w:pPr>
      <w:r w:rsidRPr="00DF2EFE">
        <w:t>Technical Designer | LightSys Technology Services | 2025-Present</w:t>
      </w:r>
    </w:p>
    <w:p w14:paraId="504F385A" w14:textId="77777777" w:rsidR="00DF2EFE" w:rsidRPr="008A7255" w:rsidRDefault="00DF2EFE" w:rsidP="00F70B95">
      <w:pPr>
        <w:pStyle w:val="Heading3"/>
      </w:pPr>
      <w:r w:rsidRPr="008A7255">
        <w:t>GRN Map App</w:t>
      </w:r>
    </w:p>
    <w:p w14:paraId="0A31C637" w14:textId="77777777" w:rsidR="00DF2EFE" w:rsidRPr="00DF2EFE" w:rsidRDefault="00DF2EFE" w:rsidP="008A7255">
      <w:pPr>
        <w:pStyle w:val="ResumeBullet"/>
      </w:pPr>
      <w:r w:rsidRPr="00DF2EFE">
        <w:t>Lead UX design and front-end development efforts for the redesign of the GRN Map App, a global language and ministry resource platform used by Global Recordings Network.</w:t>
      </w:r>
    </w:p>
    <w:p w14:paraId="328DE693" w14:textId="77777777" w:rsidR="00DF2EFE" w:rsidRPr="00DF2EFE" w:rsidRDefault="00DF2EFE" w:rsidP="008A7255">
      <w:pPr>
        <w:pStyle w:val="ResumeBullet"/>
      </w:pPr>
      <w:r w:rsidRPr="00DF2EFE">
        <w:t>Work with stakeholders to define requirements, evaluate design alternatives, and improve the overall user experience.</w:t>
      </w:r>
    </w:p>
    <w:p w14:paraId="08D370E5" w14:textId="77777777" w:rsidR="00DF2EFE" w:rsidRPr="00DF2EFE" w:rsidRDefault="00DF2EFE" w:rsidP="008A7255">
      <w:pPr>
        <w:pStyle w:val="ResumeBullet"/>
      </w:pPr>
      <w:r w:rsidRPr="00DF2EFE">
        <w:t>Use AI-assisted workflows to accelerate research, interface design, requirements analysis, planning, and software development.</w:t>
      </w:r>
    </w:p>
    <w:p w14:paraId="329EAC5A" w14:textId="77777777" w:rsidR="00DF2EFE" w:rsidRPr="00DF2EFE" w:rsidRDefault="00DF2EFE" w:rsidP="008A7255">
      <w:pPr>
        <w:pStyle w:val="ResumeBullet"/>
      </w:pPr>
      <w:r w:rsidRPr="00DF2EFE">
        <w:t>Contribute to long-term product vision, feature prioritization, and user interface design decisions.</w:t>
      </w:r>
    </w:p>
    <w:p w14:paraId="0C46C427" w14:textId="77777777" w:rsidR="00DF2EFE" w:rsidRPr="00DF2EFE" w:rsidRDefault="00DF2EFE" w:rsidP="00F70B95">
      <w:pPr>
        <w:pStyle w:val="Heading3"/>
      </w:pPr>
      <w:proofErr w:type="spellStart"/>
      <w:r w:rsidRPr="00DF2EFE">
        <w:lastRenderedPageBreak/>
        <w:t>MissionInfoBank</w:t>
      </w:r>
      <w:proofErr w:type="spellEnd"/>
    </w:p>
    <w:p w14:paraId="11DFBC46" w14:textId="77777777" w:rsidR="00DF2EFE" w:rsidRPr="00DF2EFE" w:rsidRDefault="00DF2EFE" w:rsidP="008A7255">
      <w:pPr>
        <w:pStyle w:val="ResumeBullet"/>
      </w:pPr>
      <w:r w:rsidRPr="00DF2EFE">
        <w:t xml:space="preserve">Support modernization efforts for </w:t>
      </w:r>
      <w:proofErr w:type="spellStart"/>
      <w:r w:rsidRPr="00DF2EFE">
        <w:t>MissionInfoBank</w:t>
      </w:r>
      <w:proofErr w:type="spellEnd"/>
      <w:r w:rsidRPr="00DF2EFE">
        <w:t xml:space="preserve"> through interface redesign, usability improvements, and front-end development.</w:t>
      </w:r>
    </w:p>
    <w:p w14:paraId="4F46946F" w14:textId="77777777" w:rsidR="00DF2EFE" w:rsidRPr="00DF2EFE" w:rsidRDefault="00DF2EFE" w:rsidP="008A7255">
      <w:pPr>
        <w:pStyle w:val="ResumeBullet"/>
      </w:pPr>
      <w:r w:rsidRPr="00DF2EFE">
        <w:t>Help improve the experience of ministry staff, volunteers, and end users interacting with the platform.</w:t>
      </w:r>
    </w:p>
    <w:p w14:paraId="61B93958" w14:textId="77777777" w:rsidR="00DF2EFE" w:rsidRPr="00DF2EFE" w:rsidRDefault="00DF2EFE" w:rsidP="008A7255">
      <w:pPr>
        <w:pStyle w:val="ResumeBullet"/>
      </w:pPr>
      <w:r w:rsidRPr="00DF2EFE">
        <w:t>Contribute design recommendations and implementation strategies that balance usability with organizational requirements.</w:t>
      </w:r>
    </w:p>
    <w:p w14:paraId="19D9C8B3" w14:textId="77777777" w:rsidR="00DF2EFE" w:rsidRPr="00DF2EFE" w:rsidRDefault="00DF2EFE" w:rsidP="00F70B95">
      <w:pPr>
        <w:pStyle w:val="Heading3"/>
      </w:pPr>
      <w:r w:rsidRPr="00DF2EFE">
        <w:t>Quick Updates</w:t>
      </w:r>
    </w:p>
    <w:p w14:paraId="52F54BCD" w14:textId="77777777" w:rsidR="00DF2EFE" w:rsidRPr="00DF2EFE" w:rsidRDefault="00DF2EFE" w:rsidP="008A7255">
      <w:pPr>
        <w:pStyle w:val="ResumeBullet"/>
      </w:pPr>
      <w:r w:rsidRPr="00DF2EFE">
        <w:t xml:space="preserve">Serve as primary writer and editor for </w:t>
      </w:r>
      <w:r w:rsidRPr="00DF2EFE">
        <w:rPr>
          <w:i/>
          <w:iCs/>
        </w:rPr>
        <w:t>Quick Updates</w:t>
      </w:r>
      <w:r w:rsidRPr="00DF2EFE">
        <w:t>, a monthly publication distributed with contribution receipts.</w:t>
      </w:r>
    </w:p>
    <w:p w14:paraId="2769C9F8" w14:textId="77777777" w:rsidR="00DF2EFE" w:rsidRPr="00DF2EFE" w:rsidRDefault="00DF2EFE" w:rsidP="008A7255">
      <w:pPr>
        <w:pStyle w:val="ResumeBullet"/>
      </w:pPr>
      <w:r w:rsidRPr="00DF2EFE">
        <w:t>Research, write, and edit articles highlighting ministry impact, project progress, missionary stories, and organizational initiatives.</w:t>
      </w:r>
    </w:p>
    <w:p w14:paraId="20760869" w14:textId="77777777" w:rsidR="00DF2EFE" w:rsidRPr="00DF2EFE" w:rsidRDefault="00DF2EFE" w:rsidP="008A7255">
      <w:pPr>
        <w:pStyle w:val="ResumeBullet"/>
      </w:pPr>
      <w:r w:rsidRPr="00DF2EFE">
        <w:t>Translate technical and ministry-focused activities into engaging content for supporters and ministry partners.</w:t>
      </w:r>
    </w:p>
    <w:p w14:paraId="6B2D6B66" w14:textId="77777777" w:rsidR="00DF2EFE" w:rsidRPr="00DF2EFE" w:rsidRDefault="00DF2EFE" w:rsidP="00F70B95">
      <w:pPr>
        <w:pStyle w:val="Heading3"/>
      </w:pPr>
      <w:r w:rsidRPr="00DF2EFE">
        <w:t>Code-a-Thon</w:t>
      </w:r>
    </w:p>
    <w:p w14:paraId="487E1E4B" w14:textId="77777777" w:rsidR="00DF2EFE" w:rsidRPr="00DF2EFE" w:rsidRDefault="00DF2EFE" w:rsidP="008A7255">
      <w:pPr>
        <w:pStyle w:val="ResumeBullet"/>
      </w:pPr>
      <w:r w:rsidRPr="00DF2EFE">
        <w:t>Support Code-a-Thon initiatives that connect university students and technology professionals with software projects serving ministries and nonprofit organizations.</w:t>
      </w:r>
    </w:p>
    <w:p w14:paraId="295CEEDA" w14:textId="77777777" w:rsidR="00DF2EFE" w:rsidRPr="00DF2EFE" w:rsidRDefault="00DF2EFE" w:rsidP="008A7255">
      <w:pPr>
        <w:pStyle w:val="ResumeBullet"/>
      </w:pPr>
      <w:r w:rsidRPr="00DF2EFE">
        <w:t>Contribute to participant engagement, communications, project coordination, and event support activities.</w:t>
      </w:r>
    </w:p>
    <w:p w14:paraId="6D43DF3C" w14:textId="77777777" w:rsidR="00DF2EFE" w:rsidRPr="00DF2EFE" w:rsidRDefault="00DF2EFE" w:rsidP="008A7255">
      <w:pPr>
        <w:pStyle w:val="ResumeBullet"/>
      </w:pPr>
      <w:r w:rsidRPr="00DF2EFE">
        <w:t>Help communicate project opportunities and ministry impact to students, mentors, and partner organizations.</w:t>
      </w:r>
    </w:p>
    <w:p w14:paraId="5FD7E9EB" w14:textId="77777777" w:rsidR="00DF2EFE" w:rsidRPr="00F70B95" w:rsidRDefault="00DF2EFE" w:rsidP="00F70B95">
      <w:pPr>
        <w:pStyle w:val="Heading3"/>
      </w:pPr>
      <w:r w:rsidRPr="00F70B95">
        <w:t>ICCM-Americas</w:t>
      </w:r>
    </w:p>
    <w:p w14:paraId="7935D693" w14:textId="77777777" w:rsidR="00DF2EFE" w:rsidRPr="00DF2EFE" w:rsidRDefault="00DF2EFE" w:rsidP="008A7255">
      <w:pPr>
        <w:pStyle w:val="ResumeBullet"/>
      </w:pPr>
      <w:r w:rsidRPr="00DF2EFE">
        <w:t>Serve on the planning committee for ICCM-Americas 2026, a conference bringing together missionaries, technologists, educators, and ministry leaders.</w:t>
      </w:r>
    </w:p>
    <w:p w14:paraId="2175CF6C" w14:textId="77777777" w:rsidR="00DF2EFE" w:rsidRPr="00DF2EFE" w:rsidRDefault="00DF2EFE" w:rsidP="008A7255">
      <w:pPr>
        <w:pStyle w:val="ResumeBullet"/>
      </w:pPr>
      <w:r w:rsidRPr="00DF2EFE">
        <w:t>Assist with conference planning, communications, promotion, and participant engagement.</w:t>
      </w:r>
    </w:p>
    <w:p w14:paraId="3FA32C0A" w14:textId="77777777" w:rsidR="00DF2EFE" w:rsidRPr="00DF2EFE" w:rsidRDefault="00DF2EFE" w:rsidP="008A7255">
      <w:pPr>
        <w:pStyle w:val="ResumeBullet"/>
      </w:pPr>
      <w:r w:rsidRPr="00DF2EFE">
        <w:t>Collaborate with ministry and technology leaders to support the growth of technology-focused missions initiatives.</w:t>
      </w:r>
    </w:p>
    <w:p w14:paraId="35F556C7" w14:textId="77777777" w:rsidR="00F60FEA" w:rsidRPr="00F70B95" w:rsidRDefault="00000000" w:rsidP="00F70B95">
      <w:pPr>
        <w:pStyle w:val="Heading2"/>
      </w:pPr>
      <w:r w:rsidRPr="00F70B95">
        <w:t>Web &amp; UX Designer | GemStone Media, Greater Europe Mission | 2024-2025</w:t>
      </w:r>
    </w:p>
    <w:p w14:paraId="200EDEF8" w14:textId="77777777" w:rsidR="00F60FEA" w:rsidRPr="00DF2EFE" w:rsidRDefault="00000000" w:rsidP="008A7255">
      <w:r w:rsidRPr="00DF2EFE">
        <w:t xml:space="preserve">Designed and launched CinemaOutreach.com, an evangelistic platform using film discussion as a bridge to meaningful spiritual </w:t>
      </w:r>
      <w:proofErr w:type="gramStart"/>
      <w:r w:rsidRPr="00DF2EFE">
        <w:t>conversations, and</w:t>
      </w:r>
      <w:proofErr w:type="gramEnd"/>
      <w:r w:rsidRPr="00DF2EFE">
        <w:t xml:space="preserve"> developed user-centered digital experiences for international audiences.</w:t>
      </w:r>
    </w:p>
    <w:p w14:paraId="758C9F4A" w14:textId="77777777" w:rsidR="00F60FEA" w:rsidRPr="00F70B95" w:rsidRDefault="00000000" w:rsidP="00F70B95">
      <w:pPr>
        <w:pStyle w:val="Heading2"/>
      </w:pPr>
      <w:r w:rsidRPr="00F70B95">
        <w:t>UI/UX Designer &amp; Front-End Developer | eDOT, Greater Europe Mission | 2010-2024</w:t>
      </w:r>
    </w:p>
    <w:p w14:paraId="2EC7D9DD" w14:textId="77777777" w:rsidR="00F60FEA" w:rsidRPr="00DF2EFE" w:rsidRDefault="00000000" w:rsidP="008A7255">
      <w:r w:rsidRPr="00DF2EFE">
        <w:t>Designed and developed websites, applications, and digital tools supporting evangelism, discipleship, communication, prayer, and outreach initiatives.</w:t>
      </w:r>
    </w:p>
    <w:p w14:paraId="7FC65FA4" w14:textId="4C848F99" w:rsidR="006D7ADE" w:rsidRPr="00DF2EFE" w:rsidRDefault="006D7ADE" w:rsidP="008A7255">
      <w:pPr>
        <w:pStyle w:val="ResumeBullet"/>
      </w:pPr>
      <w:r w:rsidRPr="00DF2EFE">
        <w:t>Participated in the entire life cycle of software development from initial ideation and design through launch, support, and ongoing enhancement.</w:t>
      </w:r>
    </w:p>
    <w:p w14:paraId="6A224955" w14:textId="3E4C6885" w:rsidR="00CA6ADE" w:rsidRPr="00DF2EFE" w:rsidRDefault="00CA6ADE" w:rsidP="008A7255">
      <w:pPr>
        <w:pStyle w:val="ResumeBullet"/>
      </w:pPr>
      <w:r w:rsidRPr="00DF2EFE">
        <w:t>Presented workshops, mentored interns, and worked directly with ministry leaders to translate ministry needs into practical digital solutions.</w:t>
      </w:r>
    </w:p>
    <w:p w14:paraId="21DF5B18" w14:textId="77777777" w:rsidR="001D46F7" w:rsidRDefault="00000000" w:rsidP="008A7255">
      <w:pPr>
        <w:pStyle w:val="ResumeBullet"/>
      </w:pPr>
      <w:r w:rsidRPr="00DF2EFE">
        <w:t>Served on the ICCM-Europe planning committee from 2015-2020.</w:t>
      </w:r>
    </w:p>
    <w:p w14:paraId="7657C879" w14:textId="26BBBB6A" w:rsidR="00F60FEA" w:rsidRPr="00DF2EFE" w:rsidRDefault="001D46F7" w:rsidP="001D46F7">
      <w:pPr>
        <w:pStyle w:val="ResumeBullet"/>
      </w:pPr>
      <w:r w:rsidRPr="001D46F7">
        <w:t>Selected projects include Soul Connection, Pearl of Great Price Treasure Hunt, C2C Story,</w:t>
      </w:r>
      <w:r>
        <w:t xml:space="preserve"> and</w:t>
      </w:r>
      <w:r w:rsidRPr="001D46F7">
        <w:t xml:space="preserve"> </w:t>
      </w:r>
      <w:proofErr w:type="spellStart"/>
      <w:r w:rsidRPr="001D46F7">
        <w:t>Neden</w:t>
      </w:r>
      <w:proofErr w:type="spellEnd"/>
      <w:r w:rsidRPr="001D46F7">
        <w:t xml:space="preserve"> Isa. Additional project information is available at jeffgage.net.</w:t>
      </w:r>
    </w:p>
    <w:p w14:paraId="684D1A85" w14:textId="77777777" w:rsidR="00F60FEA" w:rsidRPr="00DF2EFE" w:rsidRDefault="00000000" w:rsidP="00F70B95">
      <w:pPr>
        <w:pStyle w:val="Heading2"/>
      </w:pPr>
      <w:r w:rsidRPr="00DF2EFE">
        <w:lastRenderedPageBreak/>
        <w:t>Director of Publishing | Community Bible Study | 2006-2009</w:t>
      </w:r>
    </w:p>
    <w:p w14:paraId="35A2BC7D" w14:textId="77B51381" w:rsidR="000D6E41" w:rsidRPr="000D6E41" w:rsidRDefault="000D6E41" w:rsidP="000D6E41">
      <w:pPr>
        <w:pStyle w:val="ResumeBullet"/>
      </w:pPr>
      <w:r w:rsidRPr="000D6E41">
        <w:rPr>
          <w:b/>
          <w:bCs/>
        </w:rPr>
        <w:t>Team Leadership:</w:t>
      </w:r>
      <w:r w:rsidRPr="000D6E41">
        <w:t xml:space="preserve"> </w:t>
      </w:r>
      <w:r w:rsidR="001D46F7">
        <w:t>Led a publishing team consisting of four editors and a graphic designer supporting a global Bible study ministry serving more than one million participants worldwide.</w:t>
      </w:r>
    </w:p>
    <w:p w14:paraId="3F25EAEA" w14:textId="2AF00048" w:rsidR="000D6E41" w:rsidRPr="000D6E41" w:rsidRDefault="000D6E41" w:rsidP="000D6E41">
      <w:pPr>
        <w:pStyle w:val="ResumeBullet"/>
      </w:pPr>
      <w:r w:rsidRPr="000D6E41">
        <w:rPr>
          <w:b/>
          <w:bCs/>
        </w:rPr>
        <w:t>Curriculum Development:</w:t>
      </w:r>
      <w:r w:rsidRPr="000D6E41">
        <w:t xml:space="preserve"> Directed the development, editing, design, and production of hundreds of curriculum documents used worldwide.</w:t>
      </w:r>
    </w:p>
    <w:p w14:paraId="421A0405" w14:textId="5857A2BE" w:rsidR="000D6E41" w:rsidRPr="000D6E41" w:rsidRDefault="000D6E41" w:rsidP="000D6E41">
      <w:pPr>
        <w:pStyle w:val="ResumeBullet"/>
      </w:pPr>
      <w:r w:rsidRPr="000D6E41">
        <w:rPr>
          <w:b/>
          <w:bCs/>
        </w:rPr>
        <w:t>Content Creation:</w:t>
      </w:r>
      <w:r w:rsidRPr="000D6E41">
        <w:t xml:space="preserve"> Oversaw the creation of new curriculum studies on Genesis and Job.</w:t>
      </w:r>
    </w:p>
    <w:p w14:paraId="48FE47C4" w14:textId="0B31D007" w:rsidR="000D6E41" w:rsidRDefault="000D6E41" w:rsidP="000D6E41">
      <w:pPr>
        <w:pStyle w:val="ResumeBullet"/>
        <w:rPr>
          <w:b/>
          <w:bCs/>
        </w:rPr>
      </w:pPr>
      <w:r w:rsidRPr="000D6E41">
        <w:rPr>
          <w:b/>
          <w:bCs/>
        </w:rPr>
        <w:t>Process Improvement:</w:t>
      </w:r>
      <w:r w:rsidRPr="000D6E41">
        <w:t xml:space="preserve"> Established publishing standards, workflows, and production processes that improved consistency and efficiency.</w:t>
      </w:r>
    </w:p>
    <w:p w14:paraId="0FBF24A6" w14:textId="2DF271A3" w:rsidR="00F60FEA" w:rsidRPr="00DF2EFE" w:rsidRDefault="00000000" w:rsidP="000D6E41">
      <w:pPr>
        <w:pStyle w:val="Heading2"/>
      </w:pPr>
      <w:r w:rsidRPr="00DF2EFE">
        <w:t>Technical Writer &amp; Designer | Software Industry | 1998-2006</w:t>
      </w:r>
    </w:p>
    <w:p w14:paraId="32EDA23D" w14:textId="2DCBEB22" w:rsidR="00F60FEA" w:rsidRPr="00DF2EFE" w:rsidRDefault="00000000" w:rsidP="008A7255">
      <w:r w:rsidRPr="00DF2EFE">
        <w:t>Created software documentation, training materials, online help systems, and user guides</w:t>
      </w:r>
      <w:r w:rsidR="00F70B95">
        <w:t xml:space="preserve"> for three different corporations in Orange County, California.</w:t>
      </w:r>
    </w:p>
    <w:p w14:paraId="7D2954FE" w14:textId="5D7121CC" w:rsidR="00F60FEA" w:rsidRPr="00DF2EFE" w:rsidRDefault="00F040E0" w:rsidP="008A7255">
      <w:pPr>
        <w:pStyle w:val="Heading1"/>
      </w:pPr>
      <w:r w:rsidRPr="00DF2EFE">
        <w:t>MISSIONARY SERVICE &amp; PARTNERSHIP DEVELOPMENT</w:t>
      </w:r>
    </w:p>
    <w:p w14:paraId="6A3F76A3" w14:textId="63275C79" w:rsidR="00F55FB7" w:rsidRDefault="00F55FB7" w:rsidP="00F55FB7">
      <w:pPr>
        <w:pStyle w:val="ResumeBullet"/>
      </w:pPr>
      <w:r w:rsidRPr="00F55FB7">
        <w:rPr>
          <w:b/>
          <w:bCs/>
        </w:rPr>
        <w:t>Partnership Development:</w:t>
      </w:r>
      <w:r>
        <w:t xml:space="preserve"> Cultivated and maintained relationships with more than 750 ministry partners, churches, and supporters.</w:t>
      </w:r>
    </w:p>
    <w:p w14:paraId="558D3CC6" w14:textId="20C5F221" w:rsidR="00F55FB7" w:rsidRDefault="00F55FB7" w:rsidP="00F55FB7">
      <w:pPr>
        <w:pStyle w:val="ResumeBullet"/>
      </w:pPr>
      <w:r w:rsidRPr="00F55FB7">
        <w:rPr>
          <w:b/>
          <w:bCs/>
        </w:rPr>
        <w:t xml:space="preserve">Written Communications: </w:t>
      </w:r>
      <w:r>
        <w:t>Produced newsletters, ministry reports, prayer updates, and supporter communications.</w:t>
      </w:r>
    </w:p>
    <w:p w14:paraId="026A77A0" w14:textId="7F9B718D" w:rsidR="00F55FB7" w:rsidRDefault="00F55FB7" w:rsidP="00F55FB7">
      <w:pPr>
        <w:pStyle w:val="ResumeBullet"/>
      </w:pPr>
      <w:r w:rsidRPr="00F55FB7">
        <w:rPr>
          <w:b/>
          <w:bCs/>
        </w:rPr>
        <w:t xml:space="preserve">Video Production: </w:t>
      </w:r>
      <w:r>
        <w:t>Recorded, edited, produced, and published recurring ministry update videos.</w:t>
      </w:r>
    </w:p>
    <w:p w14:paraId="17ADAC95" w14:textId="46D9C043" w:rsidR="00F60FEA" w:rsidRPr="00DF2EFE" w:rsidRDefault="00F55FB7" w:rsidP="00F55FB7">
      <w:pPr>
        <w:pStyle w:val="ResumeBullet"/>
      </w:pPr>
      <w:r w:rsidRPr="00F55FB7">
        <w:rPr>
          <w:b/>
          <w:bCs/>
        </w:rPr>
        <w:t>Public Speaking:</w:t>
      </w:r>
      <w:r>
        <w:t xml:space="preserve"> Presented regular ministry updates to churches, small groups, and ministry partners.</w:t>
      </w:r>
    </w:p>
    <w:p w14:paraId="7CC27C09" w14:textId="709B4655" w:rsidR="00F60FEA" w:rsidRPr="00DF2EFE" w:rsidRDefault="00F040E0" w:rsidP="008A7255">
      <w:pPr>
        <w:pStyle w:val="Heading1"/>
      </w:pPr>
      <w:r w:rsidRPr="00DF2EFE">
        <w:t>CONFERENCE LEADERSHIP &amp; SPEAKING</w:t>
      </w:r>
    </w:p>
    <w:p w14:paraId="4C1D500B" w14:textId="77777777" w:rsidR="00F60FEA" w:rsidRPr="00DF2EFE" w:rsidRDefault="00000000" w:rsidP="008A7255">
      <w:r w:rsidRPr="00DF2EFE">
        <w:t>Speaker and workshop presenter at ICCM conferences and frequent presenter in churches and ministry gatherings.</w:t>
      </w:r>
    </w:p>
    <w:p w14:paraId="1B9489B2" w14:textId="6D556B8B" w:rsidR="00F60FEA" w:rsidRPr="00DF2EFE" w:rsidRDefault="00F040E0" w:rsidP="008A7255">
      <w:pPr>
        <w:pStyle w:val="Heading1"/>
      </w:pPr>
      <w:r w:rsidRPr="00DF2EFE">
        <w:t>MINISTRY LEADERSHIP</w:t>
      </w:r>
    </w:p>
    <w:p w14:paraId="18343944" w14:textId="3D075314" w:rsidR="00F70B95" w:rsidRPr="00F70B95" w:rsidRDefault="00F70B95" w:rsidP="00F70B95">
      <w:pPr>
        <w:pStyle w:val="ResumeBullet"/>
      </w:pPr>
      <w:r w:rsidRPr="00F70B95">
        <w:t>Founded and led men's discipleship, accountability, and Bible study groups in California, Colorado, and Germany.</w:t>
      </w:r>
    </w:p>
    <w:p w14:paraId="26859E94" w14:textId="5900072E" w:rsidR="00F70B95" w:rsidRPr="00F70B95" w:rsidRDefault="001D46F7" w:rsidP="001D46F7">
      <w:pPr>
        <w:pStyle w:val="ResumeBullet"/>
      </w:pPr>
      <w:r w:rsidRPr="001D46F7">
        <w:t>Helped lead English Evenings for eleven years, a community outreach program connecting native English speakers with Germans and internationals.</w:t>
      </w:r>
    </w:p>
    <w:p w14:paraId="1A69277E" w14:textId="48EB6564" w:rsidR="00F70B95" w:rsidRDefault="00F70B95" w:rsidP="00F70B95">
      <w:pPr>
        <w:pStyle w:val="ResumeBullet"/>
        <w:rPr>
          <w:b/>
          <w:bCs/>
        </w:rPr>
      </w:pPr>
      <w:r>
        <w:t>Experienced small-group leader, f</w:t>
      </w:r>
      <w:r w:rsidRPr="00F70B95">
        <w:t>acilitat</w:t>
      </w:r>
      <w:r>
        <w:t xml:space="preserve">ing </w:t>
      </w:r>
      <w:r w:rsidRPr="00F70B95">
        <w:t>discussions</w:t>
      </w:r>
      <w:r>
        <w:t xml:space="preserve"> and fostering community.</w:t>
      </w:r>
    </w:p>
    <w:p w14:paraId="57C68EDD" w14:textId="1D352214" w:rsidR="00F60FEA" w:rsidRPr="00DF2EFE" w:rsidRDefault="00F040E0" w:rsidP="00F70B95">
      <w:pPr>
        <w:pStyle w:val="Heading1"/>
      </w:pPr>
      <w:proofErr w:type="spellStart"/>
      <w:r w:rsidRPr="00DF2EFE">
        <w:t>EDUCATIO</w:t>
      </w:r>
      <w:proofErr w:type="spellEnd"/>
      <w:r w:rsidRPr="00DF2EFE">
        <w:t>N</w:t>
      </w:r>
    </w:p>
    <w:p w14:paraId="77638A26" w14:textId="77777777" w:rsidR="00F60FEA" w:rsidRPr="00DF2EFE" w:rsidRDefault="00000000" w:rsidP="008A7255">
      <w:r w:rsidRPr="00DF2EFE">
        <w:rPr>
          <w:b/>
          <w:bCs/>
        </w:rPr>
        <w:t>BA, English</w:t>
      </w:r>
      <w:r w:rsidRPr="00DF2EFE">
        <w:t xml:space="preserve"> - California State University, Fullerton</w:t>
      </w:r>
    </w:p>
    <w:p w14:paraId="26237EE5" w14:textId="099D9974" w:rsidR="00607B34" w:rsidRPr="00DF2EFE" w:rsidRDefault="00000000" w:rsidP="008A7255">
      <w:r w:rsidRPr="00DF2EFE">
        <w:rPr>
          <w:b/>
          <w:bCs/>
        </w:rPr>
        <w:t>BA, Biblical Studies</w:t>
      </w:r>
      <w:r w:rsidRPr="00DF2EFE">
        <w:t xml:space="preserve"> - Calvary Chapel Bible College</w:t>
      </w:r>
    </w:p>
    <w:sectPr w:rsidR="00607B34" w:rsidRPr="00DF2EFE" w:rsidSect="006D7ADE">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Forum">
    <w:panose1 w:val="02000000000000000000"/>
    <w:charset w:val="00"/>
    <w:family w:val="auto"/>
    <w:pitch w:val="variable"/>
    <w:sig w:usb0="A000026F" w:usb1="1000204A"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altName w:val="Courier New"/>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9EAC3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CC7062"/>
    <w:multiLevelType w:val="multilevel"/>
    <w:tmpl w:val="51E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071AB"/>
    <w:multiLevelType w:val="multilevel"/>
    <w:tmpl w:val="1B8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86010"/>
    <w:multiLevelType w:val="multilevel"/>
    <w:tmpl w:val="332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1BBC"/>
    <w:multiLevelType w:val="multilevel"/>
    <w:tmpl w:val="617A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55E08"/>
    <w:multiLevelType w:val="multilevel"/>
    <w:tmpl w:val="68C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363492">
    <w:abstractNumId w:val="8"/>
  </w:num>
  <w:num w:numId="2" w16cid:durableId="1249849921">
    <w:abstractNumId w:val="6"/>
  </w:num>
  <w:num w:numId="3" w16cid:durableId="2001693997">
    <w:abstractNumId w:val="5"/>
  </w:num>
  <w:num w:numId="4" w16cid:durableId="984627281">
    <w:abstractNumId w:val="4"/>
  </w:num>
  <w:num w:numId="5" w16cid:durableId="2076080121">
    <w:abstractNumId w:val="7"/>
  </w:num>
  <w:num w:numId="6" w16cid:durableId="1639337941">
    <w:abstractNumId w:val="3"/>
  </w:num>
  <w:num w:numId="7" w16cid:durableId="800617679">
    <w:abstractNumId w:val="2"/>
  </w:num>
  <w:num w:numId="8" w16cid:durableId="1895891627">
    <w:abstractNumId w:val="1"/>
  </w:num>
  <w:num w:numId="9" w16cid:durableId="147939961">
    <w:abstractNumId w:val="0"/>
  </w:num>
  <w:num w:numId="10" w16cid:durableId="1410080368">
    <w:abstractNumId w:val="12"/>
  </w:num>
  <w:num w:numId="11" w16cid:durableId="684478940">
    <w:abstractNumId w:val="13"/>
  </w:num>
  <w:num w:numId="12" w16cid:durableId="1491172184">
    <w:abstractNumId w:val="10"/>
  </w:num>
  <w:num w:numId="13" w16cid:durableId="127482093">
    <w:abstractNumId w:val="11"/>
  </w:num>
  <w:num w:numId="14" w16cid:durableId="1581062340">
    <w:abstractNumId w:val="9"/>
  </w:num>
  <w:num w:numId="15" w16cid:durableId="1343625201">
    <w:abstractNumId w:val="8"/>
  </w:num>
  <w:num w:numId="16" w16cid:durableId="577246573">
    <w:abstractNumId w:val="8"/>
  </w:num>
  <w:num w:numId="17" w16cid:durableId="976833235">
    <w:abstractNumId w:val="8"/>
  </w:num>
  <w:num w:numId="18" w16cid:durableId="1267078585">
    <w:abstractNumId w:val="8"/>
  </w:num>
  <w:num w:numId="19" w16cid:durableId="662591805">
    <w:abstractNumId w:val="8"/>
  </w:num>
  <w:num w:numId="20" w16cid:durableId="1477648693">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E41"/>
    <w:rsid w:val="0015074B"/>
    <w:rsid w:val="001D46F7"/>
    <w:rsid w:val="002217C0"/>
    <w:rsid w:val="0022759B"/>
    <w:rsid w:val="0029639D"/>
    <w:rsid w:val="00326F90"/>
    <w:rsid w:val="004145E4"/>
    <w:rsid w:val="00607B34"/>
    <w:rsid w:val="006D7ADE"/>
    <w:rsid w:val="008A7255"/>
    <w:rsid w:val="00A62963"/>
    <w:rsid w:val="00AA1D8D"/>
    <w:rsid w:val="00B47730"/>
    <w:rsid w:val="00B91041"/>
    <w:rsid w:val="00BA1083"/>
    <w:rsid w:val="00CA6ADE"/>
    <w:rsid w:val="00CB0664"/>
    <w:rsid w:val="00DC61BE"/>
    <w:rsid w:val="00DF2EFE"/>
    <w:rsid w:val="00F040E0"/>
    <w:rsid w:val="00F55FB7"/>
    <w:rsid w:val="00F60FEA"/>
    <w:rsid w:val="00F70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D9D1D"/>
  <w14:defaultImageDpi w14:val="300"/>
  <w15:docId w15:val="{B48AB150-3103-9946-A3B0-59CF3FE4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255"/>
    <w:pPr>
      <w:spacing w:after="0" w:line="240" w:lineRule="auto"/>
    </w:pPr>
    <w:rPr>
      <w:rFonts w:ascii="Aptos" w:eastAsia="Times New Roman" w:hAnsi="Aptos" w:cs="Times New Roman"/>
    </w:rPr>
  </w:style>
  <w:style w:type="paragraph" w:styleId="Heading1">
    <w:name w:val="heading 1"/>
    <w:basedOn w:val="Normal"/>
    <w:next w:val="Normal"/>
    <w:link w:val="Heading1Char"/>
    <w:uiPriority w:val="9"/>
    <w:qFormat/>
    <w:rsid w:val="008A7255"/>
    <w:pPr>
      <w:keepNext/>
      <w:pBdr>
        <w:top w:val="single" w:sz="4" w:space="1" w:color="auto"/>
      </w:pBdr>
      <w:spacing w:before="240" w:after="60"/>
      <w:outlineLvl w:val="0"/>
    </w:pPr>
    <w:rPr>
      <w:rFonts w:ascii="Forum" w:hAnsi="Forum"/>
      <w:b/>
      <w:bCs/>
    </w:rPr>
  </w:style>
  <w:style w:type="paragraph" w:styleId="Heading2">
    <w:name w:val="heading 2"/>
    <w:basedOn w:val="Normal"/>
    <w:next w:val="Normal"/>
    <w:link w:val="Heading2Char"/>
    <w:uiPriority w:val="9"/>
    <w:unhideWhenUsed/>
    <w:qFormat/>
    <w:rsid w:val="00F70B95"/>
    <w:pPr>
      <w:keepNext/>
      <w:keepLines/>
      <w:spacing w:before="240" w:after="60"/>
      <w:outlineLvl w:val="1"/>
    </w:pPr>
    <w:rPr>
      <w:rFonts w:ascii="Forum" w:eastAsiaTheme="majorEastAsia" w:hAnsi="Forum" w:cstheme="majorBidi"/>
      <w:b/>
      <w:bCs/>
      <w:sz w:val="24"/>
      <w:szCs w:val="24"/>
    </w:rPr>
  </w:style>
  <w:style w:type="paragraph" w:styleId="Heading3">
    <w:name w:val="heading 3"/>
    <w:basedOn w:val="Normal"/>
    <w:next w:val="Normal"/>
    <w:link w:val="Heading3Char"/>
    <w:uiPriority w:val="9"/>
    <w:unhideWhenUsed/>
    <w:qFormat/>
    <w:rsid w:val="00F70B95"/>
    <w:pPr>
      <w:keepNext/>
      <w:keepLines/>
      <w:spacing w:before="160" w:after="60"/>
      <w:outlineLvl w:val="2"/>
    </w:pPr>
    <w:rPr>
      <w:rFonts w:ascii="Forum" w:eastAsiaTheme="majorEastAsia" w:hAnsi="Forum"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A7255"/>
    <w:rPr>
      <w:rFonts w:ascii="Forum" w:eastAsia="Times New Roman" w:hAnsi="Forum" w:cs="Times New Roman"/>
      <w:b/>
      <w:bCs/>
    </w:rPr>
  </w:style>
  <w:style w:type="character" w:customStyle="1" w:styleId="Heading2Char">
    <w:name w:val="Heading 2 Char"/>
    <w:basedOn w:val="DefaultParagraphFont"/>
    <w:link w:val="Heading2"/>
    <w:uiPriority w:val="9"/>
    <w:rsid w:val="00F70B95"/>
    <w:rPr>
      <w:rFonts w:ascii="Forum" w:eastAsiaTheme="majorEastAsia" w:hAnsi="Forum" w:cstheme="majorBidi"/>
      <w:b/>
      <w:bCs/>
      <w:sz w:val="24"/>
      <w:szCs w:val="24"/>
    </w:rPr>
  </w:style>
  <w:style w:type="character" w:customStyle="1" w:styleId="Heading3Char">
    <w:name w:val="Heading 3 Char"/>
    <w:basedOn w:val="DefaultParagraphFont"/>
    <w:link w:val="Heading3"/>
    <w:uiPriority w:val="9"/>
    <w:rsid w:val="00F70B95"/>
    <w:rPr>
      <w:rFonts w:ascii="Forum" w:eastAsiaTheme="majorEastAsia" w:hAnsi="Forum"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F2EFE"/>
    <w:pPr>
      <w:spacing w:before="100" w:beforeAutospacing="1" w:after="100" w:afterAutospacing="1"/>
    </w:pPr>
    <w:rPr>
      <w:rFonts w:ascii="Times New Roman" w:hAnsi="Times New Roman"/>
      <w:sz w:val="24"/>
      <w:szCs w:val="24"/>
    </w:rPr>
  </w:style>
  <w:style w:type="paragraph" w:customStyle="1" w:styleId="ResumeBullet">
    <w:name w:val="Resume Bullet"/>
    <w:basedOn w:val="ListBullet"/>
    <w:qFormat/>
    <w:rsid w:val="008A7255"/>
    <w:pPr>
      <w:tabs>
        <w:tab w:val="clear" w:pos="360"/>
        <w:tab w:val="num" w:pos="720"/>
      </w:tabs>
      <w:ind w:left="568" w:hanging="284"/>
    </w:pPr>
  </w:style>
  <w:style w:type="paragraph" w:customStyle="1" w:styleId="isselectedend">
    <w:name w:val="isselectedend"/>
    <w:basedOn w:val="Normal"/>
    <w:rsid w:val="00F70B9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Gage</cp:lastModifiedBy>
  <cp:revision>2</cp:revision>
  <dcterms:created xsi:type="dcterms:W3CDTF">2026-06-22T23:17:00Z</dcterms:created>
  <dcterms:modified xsi:type="dcterms:W3CDTF">2026-06-22T23:17:00Z</dcterms:modified>
  <cp:category/>
</cp:coreProperties>
</file>